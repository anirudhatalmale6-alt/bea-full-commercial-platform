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Quiz: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'countries': A) I use countries clearly. B) Clearly use I. C) countries and. D) Not countries.</w:t>
      </w:r>
    </w:p>
    <w:p>
      <w:r>
        <w:t>Q2. Choose the best sentence using 'landscapes': A) I use landscapes clearly. B) Clearly use I. C) landscapes and. D) Not landscapes.</w:t>
      </w:r>
    </w:p>
    <w:p>
      <w:r>
        <w:t>Q3. Choose the best sentence using 'travel problems': A) I use travel problems clearly. B) Clearly use I. C) travel problems and. D) Not travel problems.</w:t>
      </w:r>
    </w:p>
    <w:p>
      <w:r>
        <w:t>Q4. Choose the best sentence using 'cultural routines': A) I use cultural routines clearly. B) Clearly use I. C) cultural routines and. D) Not cultural routines.</w:t>
      </w:r>
    </w:p>
    <w:p>
      <w:r>
        <w:t>Q5. Choose the best sentence using 'travel': A) I use travel clearly. B) Clearly use I. C) travel and. D) Not travel.</w:t>
      </w:r>
    </w:p>
    <w:p>
      <w:r>
        <w:t>Q6. Choose the best sentence using 'cultures': A) I use cultures clearly. B) Clearly use I. C) cultures and. D) Not cultures.</w:t>
      </w:r>
    </w:p>
    <w:p>
      <w:r>
        <w:t>Q7. Choose the best sentence using 'wider': A) I use wider clearly. B) Clearly use I. C) wider and. D) Not wider.</w:t>
      </w:r>
    </w:p>
    <w:p>
      <w:r>
        <w:t>Q8. Choose the best sentence using 'world': A) I use world clearly. B) Clearly use I. C) world and. D) Not world.</w:t>
      </w:r>
    </w:p>
    <w:p>
      <w:r>
        <w:t>Q9. Which grammar focus belongs to this module? concession and counterargument.</w:t>
      </w:r>
    </w:p>
    <w:p>
      <w:r>
        <w:t>Q10. Which function is practised? critique arguments.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