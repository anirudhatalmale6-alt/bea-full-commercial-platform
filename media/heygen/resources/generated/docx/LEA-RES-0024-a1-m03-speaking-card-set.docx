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A1-M03 Speaking card set: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Starter English</w:t>
      </w:r>
    </w:p>
    <w:p>
      <w:r>
        <w:t>Level: A1</w:t>
      </w:r>
    </w:p>
    <w:p>
      <w:r>
        <w:t>Module: A1-M03 - School, study and work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short phrases, simple sentences, clear model answers and picture-supported tasks.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school, study and work using: How/What/Why/When...? Include one follow-up question.</w:t>
      </w:r>
    </w:p>
    <w:p>
      <w:r>
        <w:t>Card 2: Ask your partner about school, study and work using: How/What/Why/When...? Include one follow-up question.</w:t>
      </w:r>
    </w:p>
    <w:p>
      <w:r>
        <w:t>Card 3: Ask your partner about school, study and work using: How/What/Why/When...? Include one follow-up question.</w:t>
      </w:r>
    </w:p>
    <w:p>
      <w:r>
        <w:t>Card 4: Ask your partner about school, study and work using: How/What/Why/When...? Include one follow-up question.</w:t>
      </w:r>
    </w:p>
    <w:p>
      <w:r>
        <w:t>Card 5: Ask your partner about school, study and work using: How/What/Why/When...? Include one follow-up question.</w:t>
      </w:r>
    </w:p>
    <w:p>
      <w:r>
        <w:t>Card 6: Ask your partner about school, study and work using: How/What/Why/When...? Include one follow-up question.</w:t>
      </w:r>
    </w:p>
    <w:p>
      <w:r>
        <w:t>Card 7: Ask your partner about school, study and work using: How/What/Why/When...? Include one follow-up question.</w:t>
      </w:r>
    </w:p>
    <w:p>
      <w:r>
        <w:t>Card 8: Ask your partner about school, study and work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