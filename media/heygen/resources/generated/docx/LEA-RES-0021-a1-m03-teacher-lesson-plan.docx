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describe people and things using there is / there are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describe people and things.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