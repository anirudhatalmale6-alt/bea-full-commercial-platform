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B2-M10 Teacher lesson plan: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B2-M10 - Portfolio project and progress review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complete an extended project using review within the theme of Portfolio project and progress review.</w:t>
      </w:r>
    </w:p>
    <w:p>
      <w:r>
        <w:t>Learners can understand and use key vocabulary: review, reflection, portfolio language, self-assessment terms, portfolio, project, progress, integrated.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complete an extended project.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