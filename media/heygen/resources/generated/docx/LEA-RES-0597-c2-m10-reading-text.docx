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C2-M10 Reading text: Portfolio project and progress review</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C2-M10 - Portfolio project and progress review</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portfolio project and progress review.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