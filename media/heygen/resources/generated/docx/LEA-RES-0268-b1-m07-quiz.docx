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reported speech basics.</w:t>
      </w:r>
    </w:p>
    <w:p>
      <w:r>
        <w:t>Q10. Which function is practised? take part in discussions.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