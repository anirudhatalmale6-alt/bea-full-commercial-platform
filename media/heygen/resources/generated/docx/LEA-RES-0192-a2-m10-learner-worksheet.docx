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A2-M10 Learner worksheet: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A2-M10 - Portfolio project and progress review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Portfolio project and progress review: review, reflection, portfolio language, self-assessment terms, portfolio, project.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review.</w:t>
      </w:r>
    </w:p>
    <w:p>
      <w:r>
        <w:t>Match each word to a meaning: reflection.</w:t>
      </w:r>
    </w:p>
    <w:p>
      <w:r>
        <w:t>Match each word to a meaning: portfolio language.</w:t>
      </w:r>
    </w:p>
    <w:p>
      <w:r>
        <w:t>Match each word to a meaning: self-assessment terms.</w:t>
      </w:r>
    </w:p>
    <w:p>
      <w:r>
        <w:t>Match each word to a meaning: portfolio.</w:t>
      </w:r>
    </w:p>
    <w:p>
      <w:r>
        <w:t>Match each word to a meaning: project.</w:t>
      </w:r>
    </w:p>
    <w:p>
      <w:r>
        <w:t>Match each word to a meaning: progress.</w:t>
      </w:r>
    </w:p>
    <w:p>
      <w:r>
        <w:t>Match each word to a meaning: integrated.</w:t>
      </w:r>
    </w:p>
    <w:p>
      <w:r>
        <w:rPr>
          <w:b/>
          <w:color w:val="071B3A"/>
          <w:sz w:val="26"/>
        </w:rPr>
        <w:t>Language practice</w:t>
      </w:r>
    </w:p>
    <w:p>
      <w:r>
        <w:t>Use review.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complete a practical project.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Portfolio project and progress review. Include two words from the vocabulary bank and one correct example of review.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