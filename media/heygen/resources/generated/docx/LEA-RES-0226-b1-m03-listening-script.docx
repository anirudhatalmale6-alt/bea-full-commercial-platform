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B1-M03 Listening script: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B1-M03 - School, study and work</w:t>
      </w:r>
    </w:p>
    <w:p>
      <w:r>
        <w:t>Resource type: Listening script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Audio script</w:t>
      </w:r>
    </w:p>
    <w:p>
      <w:r>
        <w:t>Hello. My name is Amina. Today I am learning about school, study and work. I use words like subjects, study skills, jobs, duties, workplace phrases. I ask a question, listen carefully, and answer clearly. My teacher says good English grows through practice, feedback and confidence.</w:t>
      </w:r>
    </w:p>
    <w:p>
      <w:r>
        <w:rPr>
          <w:b/>
          <w:color w:val="071B3A"/>
          <w:sz w:val="26"/>
        </w:rPr>
        <w:t>Comprehension questions</w:t>
      </w:r>
    </w:p>
    <w:p>
      <w:r>
        <w:t>1. What is the speaker learning about?</w:t>
      </w:r>
    </w:p>
    <w:p>
      <w:r>
        <w:t>2. Name two key words you heard.</w:t>
      </w:r>
    </w:p>
    <w:p>
      <w:r>
        <w:t>3. What does the speaker do after asking a question?</w:t>
      </w:r>
    </w:p>
    <w:p>
      <w:r>
        <w:t>4. What helps English improve?</w:t>
      </w:r>
    </w:p>
    <w:p>
      <w:r>
        <w:rPr>
          <w:b/>
          <w:color w:val="071B3A"/>
          <w:sz w:val="26"/>
        </w:rPr>
        <w:t>Audio production note</w:t>
      </w:r>
    </w:p>
    <w:p>
      <w:r>
        <w:t>Record in calm British English. Leave a short pause after each sentence. Provide captions and transcript.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