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inversion.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persuasive analysis.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inversion.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