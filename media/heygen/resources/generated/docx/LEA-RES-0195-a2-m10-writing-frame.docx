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complete a practical project.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