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Listening script: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portfolio project and progress review. I use words like review, reflection, portfolio language, self-assessment terms, portfolio.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