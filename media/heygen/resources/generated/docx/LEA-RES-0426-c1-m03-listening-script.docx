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Listening script: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school, study and work. I use words like subjects, study skills, jobs, duties, workplace phrases.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