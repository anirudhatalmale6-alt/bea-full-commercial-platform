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C2-M04 Teacher lesson plan: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C2-M04 - Home, city and daily life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mediate complex meaning using tone management within the theme of Home, city and daily life.</w:t>
      </w:r>
    </w:p>
    <w:p>
      <w:r>
        <w:t>Learners can understand and use key vocabulary: rooms, furniture, transport, maps, services, daily, places, directions.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mediate complex meaning.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