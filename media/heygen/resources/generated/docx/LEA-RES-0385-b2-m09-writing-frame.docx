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debate solutions.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