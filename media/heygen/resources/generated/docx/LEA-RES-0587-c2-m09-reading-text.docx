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C2-M09 - Problems, solutions and critical thinking</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