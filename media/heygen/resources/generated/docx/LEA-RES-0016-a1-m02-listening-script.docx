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A1-M02 Listening script: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A1-M02 - Family, community and relationships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family, community and relationships. I use words like family, personality, emotions, community places, community.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