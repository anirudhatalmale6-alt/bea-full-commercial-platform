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syntax for emphasis.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mentor peers.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syntax for emphasis.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