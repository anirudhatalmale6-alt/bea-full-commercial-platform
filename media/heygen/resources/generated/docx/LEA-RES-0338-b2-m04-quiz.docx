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participle clauses.</w:t>
      </w:r>
    </w:p>
    <w:p>
      <w:r>
        <w:t>Q10. Which function is practised? negotiate and collaborate.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