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B2-M07 Quiz: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B2-M07 - Media, technology and digital citizenship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'devices': A) I use devices clearly. B) Clearly use I. C) devices and. D) Not devices.</w:t>
      </w:r>
    </w:p>
    <w:p>
      <w:r>
        <w:t>Q2. Choose the best sentence using 'apps': A) I use apps clearly. B) Clearly use I. C) apps and. D) Not apps.</w:t>
      </w:r>
    </w:p>
    <w:p>
      <w:r>
        <w:t>Q3. Choose the best sentence using 'online behaviour': A) I use online behaviour clearly. B) Clearly use I. C) online behaviour and. D) Not online behaviour.</w:t>
      </w:r>
    </w:p>
    <w:p>
      <w:r>
        <w:t>Q4. Choose the best sentence using 'news': A) I use news clearly. B) Clearly use I. C) news and. D) Not news.</w:t>
      </w:r>
    </w:p>
    <w:p>
      <w:r>
        <w:t>Q5. Choose the best sentence using 'opinions': A) I use opinions clearly. B) Clearly use I. C) opinions and. D) Not opinions.</w:t>
      </w:r>
    </w:p>
    <w:p>
      <w:r>
        <w:t>Q6. Choose the best sentence using 'media': A) I use media clearly. B) Clearly use I. C) media and. D) Not media.</w:t>
      </w:r>
    </w:p>
    <w:p>
      <w:r>
        <w:t>Q7. Choose the best sentence using 'technology': A) I use technology clearly. B) Clearly use I. C) technology and. D) Not technology.</w:t>
      </w:r>
    </w:p>
    <w:p>
      <w:r>
        <w:t>Q8. Choose the best sentence using 'digital': A) I use digital clearly. B) Clearly use I. C) digital and. D) Not digital.</w:t>
      </w:r>
    </w:p>
    <w:p>
      <w:r>
        <w:t>Q9. Which grammar focus belongs to this module? substitution and ellipsis.</w:t>
      </w:r>
    </w:p>
    <w:p>
      <w:r>
        <w:t>Q10. Which function is practised? interpret tone.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