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Writing frame: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portfolio project and progress review. I can show progress. I use words such as review, reflection, portfolio language, self-assessment terms.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