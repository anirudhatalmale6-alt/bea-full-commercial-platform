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Teacher lesson plan: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interpret tone using substitution and ellipsis within the theme of Media, technology and digital citizenship.</w:t>
      </w:r>
    </w:p>
    <w:p>
      <w:r>
        <w:t>Learners can understand and use key vocabulary: devices, apps, online behaviour, news, opinions, media, technology, digital.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interpret tone.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