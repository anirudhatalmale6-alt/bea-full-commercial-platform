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C2-M09 Listening script: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C2-M09 - Problems, solutions and critical thinking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problems, solutions and critical thinking. I use words like environment, social issues, cause, effect, solution language.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