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A2-M02 Teacher lesson plan: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A2-M02 - Family, community and relationships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make plans using past simple regular/irregular within the theme of Family, community and relationships.</w:t>
      </w:r>
    </w:p>
    <w:p>
      <w:r>
        <w:t>Learners can understand and use key vocabulary: family, personality, emotions, community places, community, relationships, people, roles.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make plans.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