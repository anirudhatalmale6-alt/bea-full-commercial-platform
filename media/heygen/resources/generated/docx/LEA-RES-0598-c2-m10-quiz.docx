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Quiz: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'review': A) I use review clearly. B) Clearly use I. C) review and. D) Not review.</w:t>
      </w:r>
    </w:p>
    <w:p>
      <w:r>
        <w:t>Q2. Choose the best sentence using 'reflection': A) I use reflection clearly. B) Clearly use I. C) reflection and. D) Not reflection.</w:t>
      </w:r>
    </w:p>
    <w:p>
      <w:r>
        <w:t>Q3. Choose the best sentence using 'portfolio language': A) I use portfolio language clearly. B) Clearly use I. C) portfolio language and. D) Not portfolio language.</w:t>
      </w:r>
    </w:p>
    <w:p>
      <w:r>
        <w:t>Q4. Choose the best sentence using 'self-assessment terms': A) I use self-assessment terms clearly. B) Clearly use I. C) self-assessment terms and. D) Not self-assessment terms.</w:t>
      </w:r>
    </w:p>
    <w:p>
      <w:r>
        <w:t>Q5. Choose the best sentence using 'portfolio': A) I use portfolio clearly. B) Clearly use I. C) portfolio and. D) Not portfolio.</w:t>
      </w:r>
    </w:p>
    <w:p>
      <w:r>
        <w:t>Q6. Choose the best sentence using 'project': A) I use project clearly. B) Clearly use I. C) project and. D) Not project.</w:t>
      </w:r>
    </w:p>
    <w:p>
      <w:r>
        <w:t>Q7. Choose the best sentence using 'progress': A) I use progress clearly. B) Clearly use I. C) progress and. D) Not progress.</w:t>
      </w:r>
    </w:p>
    <w:p>
      <w:r>
        <w:t>Q8. Choose the best sentence using 'integrated': A) I use integrated clearly. B) Clearly use I. C) integrated and. D) Not integrated.</w:t>
      </w:r>
    </w:p>
    <w:p>
      <w:r>
        <w:t>Q9. Which grammar focus belongs to this module? review.</w:t>
      </w:r>
    </w:p>
    <w:p>
      <w:r>
        <w:t>Q10. Which function is practised? defend a capstone project.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