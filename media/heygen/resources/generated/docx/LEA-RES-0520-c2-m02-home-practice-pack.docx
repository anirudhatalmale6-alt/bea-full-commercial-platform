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C2-M02 Home practice pack: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C2-M02 - Family, community and relationships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family, community and relationships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