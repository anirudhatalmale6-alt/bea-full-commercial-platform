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C1-M09 Home practice pack: Problems, solutions and critical thinking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C1-M09 - Problems, solutions and critical thinking</w:t>
      </w:r>
    </w:p>
    <w:p>
      <w:r>
        <w:t>Resource type: Home practice pack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Parent/carer note</w:t>
      </w:r>
    </w:p>
    <w:p>
      <w:r>
        <w:t>Practise English for 10-15 minutes. Ask the learner to explain problems, solutions and critical thinking using simple examples. Praise effort and confidence.</w:t>
      </w:r>
    </w:p>
    <w:p>
      <w:r>
        <w:rPr>
          <w:b/>
          <w:color w:val="071B3A"/>
          <w:sz w:val="26"/>
        </w:rPr>
        <w:t>Home tasks</w:t>
      </w:r>
    </w:p>
    <w:p>
      <w:r>
        <w:t>Read the word bank aloud.</w:t>
      </w:r>
    </w:p>
    <w:p>
      <w:r>
        <w:t>Ask and answer three questions.</w:t>
      </w:r>
    </w:p>
    <w:p>
      <w:r>
        <w:t>Write five sentences or record a short answer.</w:t>
      </w:r>
    </w:p>
    <w:p>
      <w:r>
        <w:t>Review one mistake and correct it kindly.</w:t>
      </w:r>
    </w:p>
    <w:p>
      <w:r>
        <w:rPr>
          <w:b/>
          <w:color w:val="071B3A"/>
          <w:sz w:val="26"/>
        </w:rPr>
        <w:t>Return evidence</w:t>
      </w:r>
    </w:p>
    <w:p>
      <w:r>
        <w:t>Learner brings the completed practice, voice note, or parent signature to the next lesson.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