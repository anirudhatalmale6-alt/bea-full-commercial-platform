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C1-M10 Writing frame: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C1-M10 - Portfolio project and progress review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portfolio project and progress review. I can publish a polished product. I use words such as review, reflection, portfolio language, self-assessment terms.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