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genre manipulation.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advise on language choices.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genre manipulation.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