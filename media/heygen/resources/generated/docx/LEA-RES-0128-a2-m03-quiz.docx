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future with going to.</w:t>
      </w:r>
    </w:p>
    <w:p>
      <w:r>
        <w:t>Q10. Which function is practised? ask for help.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