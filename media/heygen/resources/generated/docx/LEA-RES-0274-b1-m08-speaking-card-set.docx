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B1-M08 Speaking card set: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B1-M08 - Stories, literature and creative expression</w:t>
      </w:r>
    </w:p>
    <w:p>
      <w:r>
        <w:t>Resource type: Speaking card set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Speaking cards</w:t>
      </w:r>
    </w:p>
    <w:p>
      <w:r>
        <w:t>Card 1: Ask your partner about stories, literature and creative expression using: How/What/Why/When...? Include one follow-up question.</w:t>
      </w:r>
    </w:p>
    <w:p>
      <w:r>
        <w:t>Card 2: Ask your partner about stories, literature and creative expression using: How/What/Why/When...? Include one follow-up question.</w:t>
      </w:r>
    </w:p>
    <w:p>
      <w:r>
        <w:t>Card 3: Ask your partner about stories, literature and creative expression using: How/What/Why/When...? Include one follow-up question.</w:t>
      </w:r>
    </w:p>
    <w:p>
      <w:r>
        <w:t>Card 4: Ask your partner about stories, literature and creative expression using: How/What/Why/When...? Include one follow-up question.</w:t>
      </w:r>
    </w:p>
    <w:p>
      <w:r>
        <w:t>Card 5: Ask your partner about stories, literature and creative expression using: How/What/Why/When...? Include one follow-up question.</w:t>
      </w:r>
    </w:p>
    <w:p>
      <w:r>
        <w:t>Card 6: Ask your partner about stories, literature and creative expression using: How/What/Why/When...? Include one follow-up question.</w:t>
      </w:r>
    </w:p>
    <w:p>
      <w:r>
        <w:t>Card 7: Ask your partner about stories, literature and creative expression using: How/What/Why/When...? Include one follow-up question.</w:t>
      </w:r>
    </w:p>
    <w:p>
      <w:r>
        <w:t>Card 8: Ask your partner about stories, literature and creative expression using: How/What/Why/When...? Include one follow-up question.</w:t>
      </w:r>
    </w:p>
    <w:p>
      <w:r>
        <w:rPr>
          <w:b/>
          <w:color w:val="071B3A"/>
          <w:sz w:val="26"/>
        </w:rPr>
        <w:t>Conversation rules</w:t>
      </w:r>
    </w:p>
    <w:p>
      <w:r>
        <w:t>Listen fully, answer in a complete sentence, ask one follow-up, thank your partner, and report one thing you learned.</w:t>
      </w:r>
    </w:p>
    <w:p>
      <w:r>
        <w:rPr>
          <w:b/>
          <w:color w:val="071B3A"/>
          <w:sz w:val="26"/>
        </w:rPr>
        <w:t>Teacher assessment</w:t>
      </w:r>
    </w:p>
    <w:p>
      <w:r>
        <w:t>Score: task completion, clarity, interaction, vocabulary range, grammar control, pronunciation/fluency.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