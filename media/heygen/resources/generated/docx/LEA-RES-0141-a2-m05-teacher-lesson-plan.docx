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compare options using modals should/must/have to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compare options.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