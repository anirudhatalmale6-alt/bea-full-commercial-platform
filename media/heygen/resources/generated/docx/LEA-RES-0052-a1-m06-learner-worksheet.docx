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basic prepositions.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read short notices.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basic prepositions.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