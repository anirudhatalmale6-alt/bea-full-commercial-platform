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C1-M09 Listening script: Problems, solutions and critical thinking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Advanced Academic and Professional English</w:t>
      </w:r>
    </w:p>
    <w:p>
      <w:r>
        <w:t>Level: C1</w:t>
      </w:r>
    </w:p>
    <w:p>
      <w:r>
        <w:t>Module: C1-M09 - Problems, solutions and critical thinking</w:t>
      </w:r>
    </w:p>
    <w:p>
      <w:r>
        <w:t>Resource type: Listening script</w:t>
      </w:r>
    </w:p>
    <w:p>
      <w:r>
        <w:t>Adaptive use: core/remediation/extension depending on score</w:t>
      </w:r>
    </w:p>
    <w:p>
      <w:r>
        <w:t>Learner expectation: academic/professional fluency, synthesis, nuance, debate and advanced writing control.</w:t>
      </w:r>
    </w:p>
    <w:p>
      <w:r>
        <w:rPr>
          <w:b/>
          <w:color w:val="071B3A"/>
          <w:sz w:val="26"/>
        </w:rPr>
        <w:t>Audio script</w:t>
      </w:r>
    </w:p>
    <w:p>
      <w:r>
        <w:t>Hello. My name is Amina. Today I am learning about problems, solutions and critical thinking. I use words like environment, social issues, cause, effect, solution language. I ask a question, listen carefully, and answer clearly. My teacher says good English grows through practice, feedback and confidence.</w:t>
      </w:r>
    </w:p>
    <w:p>
      <w:r>
        <w:rPr>
          <w:b/>
          <w:color w:val="071B3A"/>
          <w:sz w:val="26"/>
        </w:rPr>
        <w:t>Comprehension questions</w:t>
      </w:r>
    </w:p>
    <w:p>
      <w:r>
        <w:t>1. What is the speaker learning about?</w:t>
      </w:r>
    </w:p>
    <w:p>
      <w:r>
        <w:t>2. Name two key words you heard.</w:t>
      </w:r>
    </w:p>
    <w:p>
      <w:r>
        <w:t>3. What does the speaker do after asking a question?</w:t>
      </w:r>
    </w:p>
    <w:p>
      <w:r>
        <w:t>4. What helps English improve?</w:t>
      </w:r>
    </w:p>
    <w:p>
      <w:r>
        <w:rPr>
          <w:b/>
          <w:color w:val="071B3A"/>
          <w:sz w:val="26"/>
        </w:rPr>
        <w:t>Audio production note</w:t>
      </w:r>
    </w:p>
    <w:p>
      <w:r>
        <w:t>Record in calm British English. Leave a short pause after each sentence. Provide captions and transcript.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