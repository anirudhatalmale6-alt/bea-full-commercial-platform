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complex noun phrases.</w:t>
      </w:r>
    </w:p>
    <w:p>
      <w:r>
        <w:t>Q10. Which function is practised? moderate debate.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