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summarise complex texts using register shifts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summarise complex texts.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