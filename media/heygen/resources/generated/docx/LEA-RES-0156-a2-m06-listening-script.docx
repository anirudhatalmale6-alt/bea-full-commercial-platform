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Listening script: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travel, cultures and the wider world. I use words like countries, landscapes, travel problems, cultural routines, travel.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