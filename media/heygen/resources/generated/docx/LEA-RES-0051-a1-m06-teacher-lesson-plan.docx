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Teacher lesson plan: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read short notices using basic prepositions within the theme of Travel, cultures and the wider world.</w:t>
      </w:r>
    </w:p>
    <w:p>
      <w:r>
        <w:t>Learners can understand and use key vocabulary: countries, landscapes, travel problems, cultural routines, travel, cultures, wider, world.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read short notices.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