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C1-M05 Learner worksheet: Food, health and wellbeing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Advanced Academic and Professional English</w:t>
      </w:r>
    </w:p>
    <w:p>
      <w:r>
        <w:t>Level: C1</w:t>
      </w:r>
    </w:p>
    <w:p>
      <w:r>
        <w:t>Module: C1-M05 - Food, health and wellbeing</w:t>
      </w:r>
    </w:p>
    <w:p>
      <w:r>
        <w:t>Resource type: Learner worksheet</w:t>
      </w:r>
    </w:p>
    <w:p>
      <w:r>
        <w:t>Adaptive use: core/remediation/extension depending on score</w:t>
      </w:r>
    </w:p>
    <w:p>
      <w:r>
        <w:t>Learner expectation: academic/professional fluency, synthesis, nuance, debate and advanced writing control.</w:t>
      </w:r>
    </w:p>
    <w:p>
      <w:r>
        <w:rPr>
          <w:b/>
          <w:color w:val="071B3A"/>
          <w:sz w:val="26"/>
        </w:rPr>
        <w:t>Warm-up</w:t>
      </w:r>
    </w:p>
    <w:p>
      <w:r>
        <w:t>Circle or write three words connected to Food, health and wellbeing: food groups, symptoms, healthy habits, advice, health, wellbeing.</w:t>
      </w:r>
    </w:p>
    <w:p>
      <w:r>
        <w:rPr>
          <w:b/>
          <w:color w:val="071B3A"/>
          <w:sz w:val="26"/>
        </w:rPr>
        <w:t>Vocabulary practice</w:t>
      </w:r>
    </w:p>
    <w:p>
      <w:r>
        <w:t>Match each word to a meaning: food groups.</w:t>
      </w:r>
    </w:p>
    <w:p>
      <w:r>
        <w:t>Match each word to a meaning: symptoms.</w:t>
      </w:r>
    </w:p>
    <w:p>
      <w:r>
        <w:t>Match each word to a meaning: healthy habits.</w:t>
      </w:r>
    </w:p>
    <w:p>
      <w:r>
        <w:t>Match each word to a meaning: advice.</w:t>
      </w:r>
    </w:p>
    <w:p>
      <w:r>
        <w:t>Match each word to a meaning: health.</w:t>
      </w:r>
    </w:p>
    <w:p>
      <w:r>
        <w:t>Match each word to a meaning: wellbeing.</w:t>
      </w:r>
    </w:p>
    <w:p>
      <w:r>
        <w:t>Match each word to a meaning: meals.</w:t>
      </w:r>
    </w:p>
    <w:p>
      <w:r>
        <w:t>Match each word to a meaning: choices.</w:t>
      </w:r>
    </w:p>
    <w:p>
      <w:r>
        <w:rPr>
          <w:b/>
          <w:color w:val="071B3A"/>
          <w:sz w:val="26"/>
        </w:rPr>
        <w:t>Language practice</w:t>
      </w:r>
    </w:p>
    <w:p>
      <w:r>
        <w:t>Use register shifts. Complete: I can ___ because ___. My partner can ___ and ___.</w:t>
      </w:r>
    </w:p>
    <w:p>
      <w:r>
        <w:rPr>
          <w:b/>
          <w:color w:val="071B3A"/>
          <w:sz w:val="26"/>
        </w:rPr>
        <w:t>Speaking task</w:t>
      </w:r>
    </w:p>
    <w:p>
      <w:r>
        <w:t>Ask and answer three questions to summarise complex texts. Use polite turn-taking and one follow-up question.</w:t>
      </w:r>
    </w:p>
    <w:p>
      <w:r>
        <w:rPr>
          <w:b/>
          <w:color w:val="071B3A"/>
          <w:sz w:val="26"/>
        </w:rPr>
        <w:t>Writing task</w:t>
      </w:r>
    </w:p>
    <w:p>
      <w:r>
        <w:t>Write 5-8 sentences about Food, health and wellbeing. Include two words from the vocabulary bank and one correct example of register shifts.</w:t>
      </w:r>
    </w:p>
    <w:p>
      <w:r>
        <w:rPr>
          <w:b/>
          <w:color w:val="071B3A"/>
          <w:sz w:val="26"/>
        </w:rPr>
        <w:t>Reflection</w:t>
      </w:r>
    </w:p>
    <w:p>
      <w:r>
        <w:t>What was easy? What was difficult? What will you practise next?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