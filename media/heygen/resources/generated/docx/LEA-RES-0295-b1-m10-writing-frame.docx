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build a portfolio.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