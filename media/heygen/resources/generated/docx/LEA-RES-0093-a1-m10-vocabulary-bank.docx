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A1-M10 Vocabulary bank: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A1-M10 - Portfolio project and progress review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Core words</w:t>
      </w:r>
    </w:p>
    <w:p>
      <w:r>
        <w:t>Review: use it in a spoken sentence about Portfolio project and progress review.</w:t>
      </w:r>
    </w:p>
    <w:p>
      <w:r>
        <w:t>Reflection: use it in a spoken sentence about Portfolio project and progress review.</w:t>
      </w:r>
    </w:p>
    <w:p>
      <w:r>
        <w:t>Portfolio Language: use it in a spoken sentence about Portfolio project and progress review.</w:t>
      </w:r>
    </w:p>
    <w:p>
      <w:r>
        <w:t>Self-Assessment Terms: use it in a spoken sentence about Portfolio project and progress review.</w:t>
      </w:r>
    </w:p>
    <w:p>
      <w:r>
        <w:t>Portfolio: use it in a spoken sentence about Portfolio project and progress review.</w:t>
      </w:r>
    </w:p>
    <w:p>
      <w:r>
        <w:t>Project: use it in a spoken sentence about Portfolio project and progress review.</w:t>
      </w:r>
    </w:p>
    <w:p>
      <w:r>
        <w:t>Progress: use it in a spoken sentence about Portfolio project and progress review.</w:t>
      </w:r>
    </w:p>
    <w:p>
      <w:r>
        <w:t>Integrated: use it in a spoken sentence about Portfolio project and progress review.</w:t>
      </w:r>
    </w:p>
    <w:p>
      <w:r>
        <w:t>Skills: use it in a spoken sentence about Portfolio project and progress review.</w:t>
      </w:r>
    </w:p>
    <w:p>
      <w:r>
        <w:t>Revision: use it in a spoken sentence about Portfolio project and progress review.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