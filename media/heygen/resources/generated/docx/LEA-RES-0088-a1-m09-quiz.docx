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past simple of be.</w:t>
      </w:r>
    </w:p>
    <w:p>
      <w:r>
        <w:t>Q10. Which function is practised? speak in rehearsed exchanges.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