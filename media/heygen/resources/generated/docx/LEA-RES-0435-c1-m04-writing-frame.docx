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moderate debate.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