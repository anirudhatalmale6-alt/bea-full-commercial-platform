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B2-M10 Answer key: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B2-M10 - Portfolio project and progress review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Answer key</w:t>
      </w:r>
    </w:p>
    <w:p>
      <w:r>
        <w:t>Vocabulary items: review, reflection, portfolio language, self-assessment terms, portfolio, project, progress, integrated, skills, revision.</w:t>
      </w:r>
    </w:p>
    <w:p>
      <w:r>
        <w:t>Target grammar: review.</w:t>
      </w:r>
    </w:p>
    <w:p>
      <w:r>
        <w:t>Target function: complete an extended project.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