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A2-M01 Quiz: Identity, goals and learner profile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A2-M01 - Identity, goals and learner profile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'personal details': A) I use personal details clearly. B) Clearly use I. C) personal details and. D) Not personal details.</w:t>
      </w:r>
    </w:p>
    <w:p>
      <w:r>
        <w:t>Q2. Choose the best sentence using 'goals': A) I use goals clearly. B) Clearly use I. C) goals and. D) Not goals.</w:t>
      </w:r>
    </w:p>
    <w:p>
      <w:r>
        <w:t>Q3. Choose the best sentence using 'classroom objects': A) I use classroom objects clearly. B) Clearly use I. C) classroom objects and. D) Not classroom objects.</w:t>
      </w:r>
    </w:p>
    <w:p>
      <w:r>
        <w:t>Q4. Choose the best sentence using 'numbers': A) I use numbers clearly. B) Clearly use I. C) numbers and. D) Not numbers.</w:t>
      </w:r>
    </w:p>
    <w:p>
      <w:r>
        <w:t>Q5. Choose the best sentence using 'dates': A) I use dates clearly. B) Clearly use I. C) dates and. D) Not dates.</w:t>
      </w:r>
    </w:p>
    <w:p>
      <w:r>
        <w:t>Q6. Choose the best sentence using 'identity': A) I use identity clearly. B) Clearly use I. C) identity and. D) Not identity.</w:t>
      </w:r>
    </w:p>
    <w:p>
      <w:r>
        <w:t>Q7. Choose the best sentence using 'learner': A) I use learner clearly. B) Clearly use I. C) learner and. D) Not learner.</w:t>
      </w:r>
    </w:p>
    <w:p>
      <w:r>
        <w:t>Q8. Choose the best sentence using 'profile': A) I use profile clearly. B) Clearly use I. C) profile and. D) Not profile.</w:t>
      </w:r>
    </w:p>
    <w:p>
      <w:r>
        <w:t>Q9. Which grammar focus belongs to this module? present continuous vs present simple.</w:t>
      </w:r>
    </w:p>
    <w:p>
      <w:r>
        <w:t>Q10. Which function is practised? describe routines and past events.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