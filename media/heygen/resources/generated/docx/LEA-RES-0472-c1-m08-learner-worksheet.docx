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cohesion and paragraph flow.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edit for precision.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cohesion and paragraph flow.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