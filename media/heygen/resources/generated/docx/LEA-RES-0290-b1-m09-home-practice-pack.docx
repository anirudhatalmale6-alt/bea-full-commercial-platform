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B1-M09 Home practice pack: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B1-M09 - Problems, solutions and critical thinking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problems, solutions and critical thinking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