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C2-M08 Listening script: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C2-M08 - Stories, literature and creative expression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stories, literature and creative expression. I use words like genres, characters, settings, plot, figurative language.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