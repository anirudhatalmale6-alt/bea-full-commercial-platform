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advanced editing.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deliver authoritative presentations.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advanced editing.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