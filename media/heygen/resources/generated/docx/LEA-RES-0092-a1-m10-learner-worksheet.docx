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A1-M10 Learner worksheet: Portfolio project and progress review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A1-M10 - Portfolio project and progress review</w:t>
      </w:r>
    </w:p>
    <w:p>
      <w:r>
        <w:t>Resource type: Learner worksheet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Warm-up</w:t>
      </w:r>
    </w:p>
    <w:p>
      <w:r>
        <w:t>Circle or write three words connected to Portfolio project and progress review: review, reflection, portfolio language, self-assessment terms, portfolio, project.</w:t>
      </w:r>
    </w:p>
    <w:p>
      <w:r>
        <w:rPr>
          <w:b/>
          <w:color w:val="071B3A"/>
          <w:sz w:val="26"/>
        </w:rPr>
        <w:t>Vocabulary practice</w:t>
      </w:r>
    </w:p>
    <w:p>
      <w:r>
        <w:t>Match each word to a meaning: review.</w:t>
      </w:r>
    </w:p>
    <w:p>
      <w:r>
        <w:t>Match each word to a meaning: reflection.</w:t>
      </w:r>
    </w:p>
    <w:p>
      <w:r>
        <w:t>Match each word to a meaning: portfolio language.</w:t>
      </w:r>
    </w:p>
    <w:p>
      <w:r>
        <w:t>Match each word to a meaning: self-assessment terms.</w:t>
      </w:r>
    </w:p>
    <w:p>
      <w:r>
        <w:t>Match each word to a meaning: portfolio.</w:t>
      </w:r>
    </w:p>
    <w:p>
      <w:r>
        <w:t>Match each word to a meaning: project.</w:t>
      </w:r>
    </w:p>
    <w:p>
      <w:r>
        <w:t>Match each word to a meaning: progress.</w:t>
      </w:r>
    </w:p>
    <w:p>
      <w:r>
        <w:t>Match each word to a meaning: integrated.</w:t>
      </w:r>
    </w:p>
    <w:p>
      <w:r>
        <w:rPr>
          <w:b/>
          <w:color w:val="071B3A"/>
          <w:sz w:val="26"/>
        </w:rPr>
        <w:t>Language practice</w:t>
      </w:r>
    </w:p>
    <w:p>
      <w:r>
        <w:t>Use review. Complete: I can ___ because ___. My partner can ___ and ___.</w:t>
      </w:r>
    </w:p>
    <w:p>
      <w:r>
        <w:rPr>
          <w:b/>
          <w:color w:val="071B3A"/>
          <w:sz w:val="26"/>
        </w:rPr>
        <w:t>Speaking task</w:t>
      </w:r>
    </w:p>
    <w:p>
      <w:r>
        <w:t>Ask and answer three questions to show progress. Use polite turn-taking and one follow-up question.</w:t>
      </w:r>
    </w:p>
    <w:p>
      <w:r>
        <w:rPr>
          <w:b/>
          <w:color w:val="071B3A"/>
          <w:sz w:val="26"/>
        </w:rPr>
        <w:t>Writing task</w:t>
      </w:r>
    </w:p>
    <w:p>
      <w:r>
        <w:t>Write 5-8 sentences about Portfolio project and progress review. Include two words from the vocabulary bank and one correct example of review.</w:t>
      </w:r>
    </w:p>
    <w:p>
      <w:r>
        <w:rPr>
          <w:b/>
          <w:color w:val="071B3A"/>
          <w:sz w:val="26"/>
        </w:rPr>
        <w:t>Reflection</w:t>
      </w:r>
    </w:p>
    <w:p>
      <w:r>
        <w:t>What was easy? What was difficult? What will you practise next?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