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Answer key: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review, reflection, portfolio language, self-assessment terms, portfolio, project, progress, integrated, skills, revision.</w:t>
      </w:r>
    </w:p>
    <w:p>
      <w:r>
        <w:t>Target grammar: review.</w:t>
      </w:r>
    </w:p>
    <w:p>
      <w:r>
        <w:t>Target function: show progress.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