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ask for help.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