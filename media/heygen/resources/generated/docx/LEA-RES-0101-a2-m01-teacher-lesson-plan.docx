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describe routines and past events using present continuous vs present simple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describe routines and past events.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